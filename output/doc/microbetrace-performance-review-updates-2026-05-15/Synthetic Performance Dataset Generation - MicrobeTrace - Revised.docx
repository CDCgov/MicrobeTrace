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Performance Dataset Generation</w:t>
      </w:r>
    </w:p>
    <w:p>
      <w:pPr>
        <w:spacing w:after="120"/>
      </w:pPr>
      <w:r>
        <w:rPr>
          <w:sz w:val="20"/>
        </w:rPr>
        <w:t>This document describes how the committed synthetic performance fixtures are generated so bioinformaticians can evaluate whether they are appropriate stand-ins for real MicrobeTrace workloads.</w:t>
      </w:r>
    </w:p>
    <w:p>
      <w:pPr>
        <w:spacing w:after="120"/>
      </w:pPr>
      <w:r>
        <w:rPr>
          <w:sz w:val="20"/>
        </w:rPr>
        <w:t>The generated fixtures live under cypress/fixtures/performance/ and are produced by:</w:t>
      </w:r>
    </w:p>
    <w:p>
      <w:pPr>
        <w:spacing w:after="0"/>
        <w:ind w:left="360"/>
      </w:pPr>
      <w:r>
        <w:rPr>
          <w:rFonts w:ascii="Courier New" w:hAnsi="Courier New" w:eastAsia="Courier New"/>
          <w:sz w:val="17"/>
        </w:rPr>
        <w:t>node scripts/generate-performance-fixtures.js</w:t>
      </w:r>
    </w:p>
    <w:p/>
    <w:p>
      <w:pPr>
        <w:spacing w:after="120"/>
      </w:pPr>
      <w:r>
        <w:rPr>
          <w:sz w:val="20"/>
        </w:rPr>
        <w:t>The generator is deterministic. It uses a seeded linear congruential pseudo-random number generator, so rerunning the script should recreate the same files for the same script inputs.</w:t>
      </w:r>
    </w:p>
    <w:p>
      <w:pPr>
        <w:spacing w:after="120"/>
      </w:pPr>
      <w:r>
        <w:rPr>
          <w:sz w:val="20"/>
        </w:rPr>
        <w:t>This document covers the performance fixtures generated by scripts/generate-performance-fixtures.js. It does not cover every small Cypress fixture in cypress/fixtures/, such as small oracle or journey fixtures.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D9EAF7"/>
          </w:tcPr>
          <w:p>
            <w:r>
              <w:rPr>
                <w:b/>
                <w:sz w:val="15"/>
              </w:rPr>
              <w:t>Fixture family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b/>
                <w:sz w:val="15"/>
              </w:rPr>
              <w:t>Files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b/>
                <w:sz w:val="15"/>
              </w:rPr>
              <w:t>Biological realism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5"/>
              </w:rPr>
              <w:t>Generated graph CSVs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average-graph-*, large-graph-*, stress-graph-*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CSV parsing, graph merge, threshold visibility, Cytoscape rendering, 2D interactions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Not biological; graph-shape workload only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5"/>
              </w:rPr>
              <w:t>Generated clustered FASTA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average-sequences.fasta, large-sequences.fasta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FASTA parsing, SNP distance computation, sequence-derived links, Alignment readiness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Clustered SNP workload, not pathogen evolution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5"/>
              </w:rPr>
              <w:t>Generated clustered Newick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average-newick-500.nwk, large-newick-1000.nwk, stress-newick-2000.nwk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Newick parsing, patristic preprocessing, thresholded edge generation, threshold re-query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Artificial branch-length workload, not inferred phylogeny</w:t>
            </w:r>
          </w:p>
        </w:tc>
      </w:tr>
    </w:tbl>
    <w:p/>
    <w:p>
      <w:pPr>
        <w:pStyle w:val="Heading2"/>
      </w:pPr>
      <w:r>
        <w:t>Generated Graph CSV Fixtures</w:t>
      </w:r>
    </w:p>
    <w:p>
      <w:pPr>
        <w:spacing w:after="120"/>
      </w:pPr>
      <w:r>
        <w:rPr>
          <w:sz w:val="20"/>
        </w:rPr>
        <w:t>Generated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Tier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Node file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Link file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Nodes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Links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b/>
                <w:sz w:val="15"/>
              </w:rPr>
              <w:t>ID prefix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5"/>
              </w:rPr>
              <w:t>Average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average-graph-nodes.csv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average-graph-links.csv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1,600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3,200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P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5"/>
              </w:rPr>
              <w:t>Large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large-graph-nodes.csv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large-graph-links.csv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5,000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10,000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LG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5"/>
              </w:rPr>
              <w:t>Stress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stress-graph-nodes.csv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stress-graph-links.csv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10,000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25,000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SG</w:t>
            </w:r>
          </w:p>
        </w:tc>
      </w:tr>
    </w:tbl>
    <w:p/>
    <w:p>
      <w:pPr>
        <w:spacing w:after="120"/>
      </w:pPr>
      <w:r>
        <w:rPr>
          <w:sz w:val="20"/>
        </w:rPr>
        <w:t>Node generation:</w:t>
      </w:r>
    </w:p>
    <w:p>
      <w:pPr>
        <w:pStyle w:val="ListBullet"/>
      </w:pPr>
      <w:r>
        <w:rPr>
          <w:sz w:val="20"/>
        </w:rPr>
        <w:t>Each node has _id, subtype, and Diag date.</w:t>
      </w:r>
    </w:p>
    <w:p>
      <w:pPr>
        <w:pStyle w:val="ListBullet"/>
      </w:pPr>
      <w:r>
        <w:rPr>
          <w:sz w:val="20"/>
        </w:rPr>
        <w:t>IDs are deterministic and sequential, such as P0001, LG00001, or SG00001.</w:t>
      </w:r>
    </w:p>
    <w:p>
      <w:pPr>
        <w:pStyle w:val="ListBullet"/>
      </w:pPr>
      <w:r>
        <w:rPr>
          <w:sz w:val="20"/>
        </w:rPr>
        <w:t>subtype cycles through A to H.</w:t>
      </w:r>
    </w:p>
    <w:p>
      <w:pPr>
        <w:pStyle w:val="ListBullet"/>
      </w:pPr>
      <w:r>
        <w:rPr>
          <w:sz w:val="20"/>
        </w:rPr>
        <w:t>Diag date cycles through month/day combinations in 2024.</w:t>
      </w:r>
    </w:p>
    <w:p>
      <w:pPr>
        <w:spacing w:after="120"/>
      </w:pPr>
      <w:r>
        <w:rPr>
          <w:sz w:val="20"/>
        </w:rPr>
        <w:t>Link generation:</w:t>
      </w:r>
    </w:p>
    <w:p>
      <w:pPr>
        <w:pStyle w:val="ListBullet"/>
      </w:pPr>
      <w:r>
        <w:rPr>
          <w:sz w:val="20"/>
        </w:rPr>
        <w:t>The generator first adds a ring backbone: node i links to node i + 1, with the final node linking back to the first.</w:t>
      </w:r>
    </w:p>
    <w:p>
      <w:pPr>
        <w:pStyle w:val="ListBullet"/>
      </w:pPr>
      <w:r>
        <w:rPr>
          <w:sz w:val="20"/>
        </w:rPr>
        <w:t>Ring-link distances cycle from 4 to 11.</w:t>
      </w:r>
    </w:p>
    <w:p>
      <w:pPr>
        <w:pStyle w:val="ListBullet"/>
      </w:pPr>
      <w:r>
        <w:rPr>
          <w:sz w:val="20"/>
        </w:rPr>
        <w:t>It then adds deterministic pseudo-random links until the target link count is reached.</w:t>
      </w:r>
    </w:p>
    <w:p>
      <w:pPr>
        <w:pStyle w:val="ListBullet"/>
      </w:pPr>
      <w:r>
        <w:rPr>
          <w:sz w:val="20"/>
        </w:rPr>
        <w:t>Random links use an offset between 2 and 97 nodes from the source index.</w:t>
      </w:r>
    </w:p>
    <w:p>
      <w:pPr>
        <w:pStyle w:val="ListBullet"/>
      </w:pPr>
      <w:r>
        <w:rPr>
          <w:sz w:val="20"/>
        </w:rPr>
        <w:t>Random-link distances are integers from 6 to 12.</w:t>
      </w:r>
    </w:p>
    <w:p>
      <w:pPr>
        <w:pStyle w:val="ListBullet"/>
      </w:pPr>
      <w:r>
        <w:rPr>
          <w:sz w:val="20"/>
        </w:rPr>
        <w:t>Duplicate undirected pairs and self-links are skipped.</w:t>
      </w:r>
    </w:p>
    <w:p>
      <w:pPr>
        <w:spacing w:after="120"/>
      </w:pPr>
      <w:r>
        <w:rPr>
          <w:sz w:val="20"/>
        </w:rPr>
        <w:t>How these are used:</w:t>
      </w:r>
    </w:p>
    <w:p>
      <w:pPr>
        <w:pStyle w:val="ListBullet"/>
      </w:pPr>
      <w:r>
        <w:rPr>
          <w:sz w:val="20"/>
        </w:rPr>
        <w:t>Performance specs launch them with SNP metric and threshold 16.</w:t>
      </w:r>
    </w:p>
    <w:p>
      <w:pPr>
        <w:pStyle w:val="ListBullet"/>
      </w:pPr>
      <w:r>
        <w:rPr>
          <w:sz w:val="20"/>
        </w:rPr>
        <w:t>Because every generated graph distance is below 16, all committed graph links are visible at launch.</w:t>
      </w:r>
    </w:p>
    <w:p>
      <w:pPr>
        <w:pStyle w:val="ListBullet"/>
      </w:pPr>
      <w:r>
        <w:rPr>
          <w:sz w:val="20"/>
        </w:rPr>
        <w:t>These fixtures exercise graph ingestion and rendering paths, not sequence or phylogenetic inference paths.</w:t>
      </w:r>
    </w:p>
    <w:p>
      <w:pPr>
        <w:spacing w:after="120"/>
      </w:pPr>
      <w:r>
        <w:rPr>
          <w:sz w:val="20"/>
        </w:rPr>
        <w:t>Bioinformatics assessment notes:</w:t>
      </w:r>
    </w:p>
    <w:p>
      <w:pPr>
        <w:pStyle w:val="ListBullet"/>
      </w:pPr>
      <w:r>
        <w:rPr>
          <w:sz w:val="20"/>
        </w:rPr>
        <w:t>These are not epidemiologic or molecular simulations.</w:t>
      </w:r>
    </w:p>
    <w:p>
      <w:pPr>
        <w:pStyle w:val="ListBullet"/>
      </w:pPr>
      <w:r>
        <w:rPr>
          <w:sz w:val="20"/>
        </w:rPr>
        <w:t>They do not model realistic contact-network degree distributions, superspreading, sampling bias, facility outbreaks, geography, or metadata correlations.</w:t>
      </w:r>
    </w:p>
    <w:p>
      <w:pPr>
        <w:pStyle w:val="ListBullet"/>
      </w:pPr>
      <w:r>
        <w:rPr>
          <w:sz w:val="20"/>
        </w:rPr>
        <w:t>They are useful as deterministic graph-size workloads.</w:t>
      </w:r>
    </w:p>
    <w:p>
      <w:pPr>
        <w:pStyle w:val="ListBullet"/>
      </w:pPr>
      <w:r>
        <w:rPr>
          <w:sz w:val="20"/>
        </w:rPr>
        <w:t>If real user graphs have much heavier-tailed degree distributions, many isolates, or different visible-link densities, the generator should be adjusted or supplemented.</w:t>
      </w:r>
    </w:p>
    <w:p>
      <w:pPr>
        <w:pStyle w:val="Heading2"/>
      </w:pPr>
      <w:r>
        <w:t>Generated Clustered FASTA Fixtures</w:t>
      </w:r>
    </w:p>
    <w:p>
      <w:pPr>
        <w:spacing w:after="120"/>
      </w:pPr>
      <w:r>
        <w:rPr>
          <w:sz w:val="20"/>
        </w:rPr>
        <w:t>Generated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Tier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File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Sequences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Clusters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Samples per cluster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Sequence length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SNP threshold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b/>
                <w:sz w:val="15"/>
              </w:rPr>
              <w:t>Expected visible links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Average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average-sequences.fasta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2,400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840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Large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large-sequences.fasta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300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1,800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2,850</w:t>
            </w:r>
          </w:p>
        </w:tc>
      </w:tr>
    </w:tbl>
    <w:p/>
    <w:p>
      <w:pPr>
        <w:spacing w:after="120"/>
      </w:pPr>
      <w:r>
        <w:rPr>
          <w:sz w:val="20"/>
        </w:rPr>
        <w:t>Sequence generation:</w:t>
      </w:r>
    </w:p>
    <w:p>
      <w:pPr>
        <w:pStyle w:val="ListBullet"/>
      </w:pPr>
      <w:r>
        <w:rPr>
          <w:sz w:val="20"/>
        </w:rPr>
        <w:t>The generator creates one deterministic random reference sequence using a, c, g, and t.</w:t>
      </w:r>
    </w:p>
    <w:p>
      <w:pPr>
        <w:pStyle w:val="ListBullet"/>
      </w:pPr>
      <w:r>
        <w:rPr>
          <w:sz w:val="20"/>
        </w:rPr>
        <w:t>It divides records into fixed clusters.</w:t>
      </w:r>
    </w:p>
    <w:p>
      <w:pPr>
        <w:pStyle w:val="ListBullet"/>
      </w:pPr>
      <w:r>
        <w:rPr>
          <w:sz w:val="20"/>
        </w:rPr>
        <w:t>Each cluster receives 12 unique signature SNP positions.</w:t>
      </w:r>
    </w:p>
    <w:p>
      <w:pPr>
        <w:pStyle w:val="ListBullet"/>
      </w:pPr>
      <w:r>
        <w:rPr>
          <w:sz w:val="20"/>
        </w:rPr>
        <w:t>Cluster signature positions are globally blocked so two clusters do not reuse the same signature position.</w:t>
      </w:r>
    </w:p>
    <w:p>
      <w:pPr>
        <w:pStyle w:val="ListBullet"/>
      </w:pPr>
      <w:r>
        <w:rPr>
          <w:sz w:val="20"/>
        </w:rPr>
        <w:t>Each cluster reference is made by mutating the shared reference at that cluster's signature positions.</w:t>
      </w:r>
    </w:p>
    <w:p>
      <w:pPr>
        <w:pStyle w:val="ListBullet"/>
      </w:pPr>
      <w:r>
        <w:rPr>
          <w:sz w:val="20"/>
        </w:rPr>
        <w:t>Each sample copies its cluster reference and receives 4 to 6 additional sample-level SNPs.</w:t>
      </w:r>
    </w:p>
    <w:p>
      <w:pPr>
        <w:pStyle w:val="ListBullet"/>
      </w:pPr>
      <w:r>
        <w:rPr>
          <w:sz w:val="20"/>
        </w:rPr>
        <w:t>Sample-level SNP positions are chosen outside the cluster-signature positions.</w:t>
      </w:r>
    </w:p>
    <w:p>
      <w:pPr>
        <w:pStyle w:val="ListBullet"/>
      </w:pPr>
      <w:r>
        <w:rPr>
          <w:sz w:val="20"/>
        </w:rPr>
        <w:t>Mutations are deterministic base rotations through a/c/g/t, not a probabilistic substitution model.</w:t>
      </w:r>
    </w:p>
    <w:p>
      <w:pPr>
        <w:pStyle w:val="ListBullet"/>
      </w:pPr>
      <w:r>
        <w:rPr>
          <w:sz w:val="20"/>
        </w:rPr>
        <w:t>FASTA records are written with deterministic IDs such as SEQ0001 and LSEQ0001.</w:t>
      </w:r>
    </w:p>
    <w:p>
      <w:pPr>
        <w:spacing w:after="120"/>
      </w:pPr>
      <w:r>
        <w:rPr>
          <w:sz w:val="20"/>
        </w:rPr>
        <w:t>Validation built into the generator:</w:t>
      </w:r>
    </w:p>
    <w:p>
      <w:pPr>
        <w:pStyle w:val="ListBullet"/>
      </w:pPr>
      <w:r>
        <w:rPr>
          <w:sz w:val="20"/>
        </w:rPr>
        <w:t>Pairwise SNP distances are computed for all records.</w:t>
      </w:r>
    </w:p>
    <w:p>
      <w:pPr>
        <w:pStyle w:val="ListBullet"/>
      </w:pPr>
      <w:r>
        <w:rPr>
          <w:sz w:val="20"/>
        </w:rPr>
        <w:t>Every within-cluster pair must be at or below threshold 16.</w:t>
      </w:r>
    </w:p>
    <w:p>
      <w:pPr>
        <w:pStyle w:val="ListBullet"/>
      </w:pPr>
      <w:r>
        <w:rPr>
          <w:sz w:val="20"/>
        </w:rPr>
        <w:t>Every cross-cluster pair must be above threshold 16.</w:t>
      </w:r>
    </w:p>
    <w:p>
      <w:pPr>
        <w:pStyle w:val="ListBullet"/>
      </w:pPr>
      <w:r>
        <w:rPr>
          <w:sz w:val="20"/>
        </w:rPr>
        <w:t>The visible-link count must exactly match the expected within-cluster pair count.</w:t>
      </w:r>
    </w:p>
    <w:p>
      <w:pPr>
        <w:spacing w:after="120"/>
      </w:pPr>
      <w:r>
        <w:rPr>
          <w:sz w:val="20"/>
        </w:rPr>
        <w:t>Expected counts:</w:t>
      </w:r>
    </w:p>
    <w:p>
      <w:pPr>
        <w:pStyle w:val="ListBullet"/>
      </w:pPr>
      <w:r>
        <w:rPr>
          <w:sz w:val="20"/>
        </w:rPr>
        <w:t>Average: 8 clusters x 15 choose 2 = 840 within-cluster visible links.</w:t>
      </w:r>
    </w:p>
    <w:p>
      <w:pPr>
        <w:pStyle w:val="ListBullet"/>
      </w:pPr>
      <w:r>
        <w:rPr>
          <w:sz w:val="20"/>
        </w:rPr>
        <w:t>Large: 15 clusters x 20 choose 2 = 2,850 within-cluster visible links.</w:t>
      </w:r>
    </w:p>
    <w:p>
      <w:pPr>
        <w:spacing w:after="120"/>
      </w:pPr>
      <w:r>
        <w:rPr>
          <w:sz w:val="20"/>
        </w:rPr>
        <w:t>How these are used:</w:t>
      </w:r>
    </w:p>
    <w:p>
      <w:pPr>
        <w:pStyle w:val="ListBullet"/>
      </w:pPr>
      <w:r>
        <w:rPr>
          <w:sz w:val="20"/>
        </w:rPr>
        <w:t>Performance specs launch them as FASTA with SNP metric and threshold 16.</w:t>
      </w:r>
    </w:p>
    <w:p>
      <w:pPr>
        <w:pStyle w:val="ListBullet"/>
      </w:pPr>
      <w:r>
        <w:rPr>
          <w:sz w:val="20"/>
        </w:rPr>
        <w:t>They measure FASTA parsing, sequence storage, SNP distance computation, link generation, 2D readiness, Alignment readiness, and 2D interaction responsiveness.</w:t>
      </w:r>
    </w:p>
    <w:p>
      <w:pPr>
        <w:spacing w:after="120"/>
      </w:pPr>
      <w:r>
        <w:rPr>
          <w:sz w:val="20"/>
        </w:rPr>
        <w:t>Bioinformatics assessment notes:</w:t>
      </w:r>
    </w:p>
    <w:p>
      <w:pPr>
        <w:pStyle w:val="ListBullet"/>
      </w:pPr>
      <w:r>
        <w:rPr>
          <w:sz w:val="20"/>
        </w:rPr>
        <w:t>These are not realistic pathogen-evolution simulations.</w:t>
      </w:r>
    </w:p>
    <w:p>
      <w:pPr>
        <w:pStyle w:val="ListBullet"/>
      </w:pPr>
      <w:r>
        <w:rPr>
          <w:sz w:val="20"/>
        </w:rPr>
        <w:t>They do not model a phylogeny, dated transmission tree, molecular clock, substitution model, transition/transversion bias, codon constraints, selection, recombination, indels, ambiguous bases, missing regions, sequencing error, lineage assignment, or sampling dates.</w:t>
      </w:r>
    </w:p>
    <w:p>
      <w:pPr>
        <w:pStyle w:val="ListBullet"/>
      </w:pPr>
      <w:r>
        <w:rPr>
          <w:sz w:val="20"/>
        </w:rPr>
        <w:t>The current design intentionally creates clean, threshold-separated clusters so performance assertions can predict exact link counts.</w:t>
      </w:r>
    </w:p>
    <w:p>
      <w:pPr>
        <w:pStyle w:val="ListBullet"/>
      </w:pPr>
      <w:r>
        <w:rPr>
          <w:sz w:val="20"/>
        </w:rPr>
        <w:t>If bioinformaticians want these to be more realistic, the next version should be generated from a dated tree or transmission tree with a real substitution model and controlled missingness/error.</w:t>
      </w:r>
    </w:p>
    <w:p>
      <w:pPr>
        <w:pStyle w:val="Heading2"/>
      </w:pPr>
      <w:r>
        <w:t>Generated Clustered Newick Fixtures</w:t>
      </w:r>
    </w:p>
    <w:p>
      <w:pPr>
        <w:spacing w:after="120"/>
      </w:pPr>
      <w:r>
        <w:rPr>
          <w:sz w:val="20"/>
        </w:rPr>
        <w:t>Generated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Tier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File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Leaves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Clusters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Leaves per cluster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Initial threshold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Initial visible links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Re-query threshold</w:t>
            </w:r>
          </w:p>
        </w:tc>
        <w:tc>
          <w:tcPr>
            <w:tcW w:type="dxa" w:w="1152"/>
            <w:vAlign w:val="top"/>
            <w:shd w:fill="D9EAF7"/>
          </w:tcPr>
          <w:p>
            <w:r>
              <w:rPr>
                <w:b/>
                <w:sz w:val="15"/>
              </w:rPr>
              <w:t>Re-query visible links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5"/>
              </w:rPr>
              <w:t>Average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average-newick-500.nwk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0.003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3,000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12,250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5"/>
              </w:rPr>
              <w:t>Large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large-newick-1000.nwk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1,000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0.003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6,000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Not asserted in large baseline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Not asserted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5"/>
              </w:rPr>
              <w:t>Stress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stress-newick-2000.nwk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2,000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0.003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12,000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49,000</w:t>
            </w:r>
          </w:p>
        </w:tc>
      </w:tr>
    </w:tbl>
    <w:p/>
    <w:p>
      <w:pPr>
        <w:spacing w:after="120"/>
      </w:pPr>
      <w:r>
        <w:rPr>
          <w:sz w:val="20"/>
        </w:rPr>
        <w:t>Tree generation:</w:t>
      </w:r>
    </w:p>
    <w:p>
      <w:pPr>
        <w:pStyle w:val="ListBullet"/>
      </w:pPr>
      <w:r>
        <w:rPr>
          <w:sz w:val="20"/>
        </w:rPr>
        <w:t>The generator creates a root containing multiple cluster subtrees.</w:t>
      </w:r>
    </w:p>
    <w:p>
      <w:pPr>
        <w:pStyle w:val="ListBullet"/>
      </w:pPr>
      <w:r>
        <w:rPr>
          <w:sz w:val="20"/>
        </w:rPr>
        <w:t>Each cluster has 50 leaf nodes.</w:t>
      </w:r>
    </w:p>
    <w:p>
      <w:pPr>
        <w:pStyle w:val="ListBullet"/>
      </w:pPr>
      <w:r>
        <w:rPr>
          <w:sz w:val="20"/>
        </w:rPr>
        <w:t>Leaves in the first half of each cluster get terminal branch length 0.0010.</w:t>
      </w:r>
    </w:p>
    <w:p>
      <w:pPr>
        <w:pStyle w:val="ListBullet"/>
      </w:pPr>
      <w:r>
        <w:rPr>
          <w:sz w:val="20"/>
        </w:rPr>
        <w:t>Leaves in the second half of each cluster get terminal branch length 0.0025.</w:t>
      </w:r>
    </w:p>
    <w:p>
      <w:pPr>
        <w:pStyle w:val="ListBullet"/>
      </w:pPr>
      <w:r>
        <w:rPr>
          <w:sz w:val="20"/>
        </w:rPr>
        <w:t>Each cluster subtree attaches to the root with branch length 0.0500.</w:t>
      </w:r>
    </w:p>
    <w:p>
      <w:pPr>
        <w:pStyle w:val="ListBullet"/>
      </w:pPr>
      <w:r>
        <w:rPr>
          <w:sz w:val="20"/>
        </w:rPr>
        <w:t>Leaf IDs are deterministic, such as NWK0001, LNWK0001, or SNWK0001.</w:t>
      </w:r>
    </w:p>
    <w:p>
      <w:pPr>
        <w:spacing w:after="120"/>
      </w:pPr>
      <w:r>
        <w:rPr>
          <w:sz w:val="20"/>
        </w:rPr>
        <w:t>Why the expected link counts are deterministic:</w:t>
      </w:r>
    </w:p>
    <w:p>
      <w:pPr>
        <w:pStyle w:val="ListBullet"/>
      </w:pPr>
      <w:r>
        <w:rPr>
          <w:sz w:val="20"/>
        </w:rPr>
        <w:t>At threshold 0.003, only pairs among the first 25 leaves within each cluster are visible.</w:t>
      </w:r>
    </w:p>
    <w:p>
      <w:pPr>
        <w:pStyle w:val="ListBullet"/>
      </w:pPr>
      <w:r>
        <w:rPr>
          <w:sz w:val="20"/>
        </w:rPr>
        <w:t>Each cluster therefore emits 25 choose 2 = 300 visible links.</w:t>
      </w:r>
    </w:p>
    <w:p>
      <w:pPr>
        <w:pStyle w:val="ListBullet"/>
      </w:pPr>
      <w:r>
        <w:rPr>
          <w:sz w:val="20"/>
        </w:rPr>
        <w:t>Average: 10 clusters x 300 = 3,000 visible links.</w:t>
      </w:r>
    </w:p>
    <w:p>
      <w:pPr>
        <w:pStyle w:val="ListBullet"/>
      </w:pPr>
      <w:r>
        <w:rPr>
          <w:sz w:val="20"/>
        </w:rPr>
        <w:t>Large: 20 clusters x 300 = 6,000 visible links.</w:t>
      </w:r>
    </w:p>
    <w:p>
      <w:pPr>
        <w:pStyle w:val="ListBullet"/>
      </w:pPr>
      <w:r>
        <w:rPr>
          <w:sz w:val="20"/>
        </w:rPr>
        <w:t>Stress: 40 clusters x 300 = 12,000 visible links.</w:t>
      </w:r>
    </w:p>
    <w:p>
      <w:pPr>
        <w:pStyle w:val="ListBullet"/>
      </w:pPr>
      <w:r>
        <w:rPr>
          <w:sz w:val="20"/>
        </w:rPr>
        <w:t>At threshold 0.006, all pairs within a 50-leaf cluster are visible because the largest within-cluster pair distance is 0.0025 + 0.0025 = 0.005.</w:t>
      </w:r>
    </w:p>
    <w:p>
      <w:pPr>
        <w:pStyle w:val="ListBullet"/>
      </w:pPr>
      <w:r>
        <w:rPr>
          <w:sz w:val="20"/>
        </w:rPr>
        <w:t>Average re-query: 10 clusters x 50 choose 2 = 12,250 visible links.</w:t>
      </w:r>
    </w:p>
    <w:p>
      <w:pPr>
        <w:pStyle w:val="ListBullet"/>
      </w:pPr>
      <w:r>
        <w:rPr>
          <w:sz w:val="20"/>
        </w:rPr>
        <w:t>Stress re-query: 40 clusters x 50 choose 2 = 49,000 visible links.</w:t>
      </w:r>
    </w:p>
    <w:p>
      <w:pPr>
        <w:pStyle w:val="ListBullet"/>
      </w:pPr>
      <w:r>
        <w:rPr>
          <w:sz w:val="20"/>
        </w:rPr>
        <w:t>Cross-cluster pairs remain far above those thresholds because each cluster has a 0.0500 branch to the root.</w:t>
      </w:r>
    </w:p>
    <w:p>
      <w:pPr>
        <w:spacing w:after="120"/>
      </w:pPr>
      <w:r>
        <w:rPr>
          <w:sz w:val="20"/>
        </w:rPr>
        <w:t>How these are used:</w:t>
      </w:r>
    </w:p>
    <w:p>
      <w:pPr>
        <w:pStyle w:val="ListBullet"/>
      </w:pPr>
      <w:r>
        <w:rPr>
          <w:sz w:val="20"/>
        </w:rPr>
        <w:t>Performance specs launch them as Newick with TN93/patristic threshold 0.003.</w:t>
      </w:r>
    </w:p>
    <w:p>
      <w:pPr>
        <w:pStyle w:val="ListBullet"/>
      </w:pPr>
      <w:r>
        <w:rPr>
          <w:sz w:val="20"/>
        </w:rPr>
        <w:t>The average and stress specs also change the threshold to 0.006 to verify cached tree re-query behavior.</w:t>
      </w:r>
    </w:p>
    <w:p>
      <w:pPr>
        <w:pStyle w:val="ListBullet"/>
      </w:pPr>
      <w:r>
        <w:rPr>
          <w:sz w:val="20"/>
        </w:rPr>
        <w:t>These are the main fixtures for measuring Newick parsing, patristic preprocessing, thresholded edge generation, and downstream 2D/Phylogenetic Tree readiness.</w:t>
      </w:r>
    </w:p>
    <w:p>
      <w:pPr>
        <w:spacing w:after="120"/>
      </w:pPr>
      <w:r>
        <w:rPr>
          <w:sz w:val="20"/>
        </w:rPr>
        <w:t>Bioinformatics assessment notes:</w:t>
      </w:r>
    </w:p>
    <w:p>
      <w:pPr>
        <w:pStyle w:val="ListBullet"/>
      </w:pPr>
      <w:r>
        <w:rPr>
          <w:sz w:val="20"/>
        </w:rPr>
        <w:t>These are artificial threshold workloads, not inferred phylogenies.</w:t>
      </w:r>
    </w:p>
    <w:p>
      <w:pPr>
        <w:pStyle w:val="ListBullet"/>
      </w:pPr>
      <w:r>
        <w:rPr>
          <w:sz w:val="20"/>
        </w:rPr>
        <w:t>They do not model realistic tree imbalance, within-cluster topology, lineage structure, temporal sampling, polytomy resolution, branch-length uncertainty, or realistic branch-length distributions.</w:t>
      </w:r>
    </w:p>
    <w:p>
      <w:pPr>
        <w:pStyle w:val="ListBullet"/>
      </w:pPr>
      <w:r>
        <w:rPr>
          <w:sz w:val="20"/>
        </w:rPr>
        <w:t>They intentionally create simple cluster boundaries and predictable patristic link counts.</w:t>
      </w:r>
    </w:p>
    <w:p>
      <w:pPr>
        <w:pStyle w:val="ListBullet"/>
      </w:pPr>
      <w:r>
        <w:rPr>
          <w:sz w:val="20"/>
        </w:rPr>
        <w:t>Bioinformaticians should treat them as algorithmic stress tests for patristic edge generation.</w:t>
      </w:r>
    </w:p>
    <w:p>
      <w:pPr>
        <w:pStyle w:val="ListBullet"/>
      </w:pPr>
      <w:r>
        <w:rPr>
          <w:sz w:val="20"/>
        </w:rPr>
        <w:t>A more realistic Newick fixture should include skewed topology, realistic branch-length ranges, zero or near-zero branches if common, and representative label formats.</w:t>
      </w:r>
    </w:p>
    <w:p>
      <w:pPr>
        <w:pStyle w:val="Heading2"/>
      </w:pPr>
      <w:r>
        <w:t>Performance Fixtures Not Generated by the Synthetic Generator</w:t>
      </w:r>
    </w:p>
    <w:p>
      <w:pPr>
        <w:spacing w:after="120"/>
      </w:pPr>
      <w:r>
        <w:rPr>
          <w:sz w:val="20"/>
        </w:rPr>
        <w:t>Some committed performance fixtures are not produced by scripts/generate-performance-fixtures.js and should be reviewed separately.</w:t>
      </w:r>
    </w:p>
    <w:p>
      <w:pPr>
        <w:spacing w:after="120"/>
      </w:pPr>
      <w:r>
        <w:rPr>
          <w:sz w:val="20"/>
        </w:rPr>
        <w:t>problem_10k.csv:</w:t>
      </w:r>
    </w:p>
    <w:p>
      <w:pPr>
        <w:pStyle w:val="ListBullet"/>
      </w:pPr>
      <w:r>
        <w:rPr>
          <w:sz w:val="20"/>
        </w:rPr>
        <w:t>Used by problem-10k-node-only.perf.cy.ts.</w:t>
      </w:r>
    </w:p>
    <w:p>
      <w:pPr>
        <w:pStyle w:val="ListBullet"/>
      </w:pPr>
      <w:r>
        <w:rPr>
          <w:sz w:val="20"/>
        </w:rPr>
        <w:t>It is a 10,253-row node-only CSV with many metadata columns and no links.</w:t>
      </w:r>
    </w:p>
    <w:p>
      <w:pPr>
        <w:pStyle w:val="ListBullet"/>
      </w:pPr>
      <w:r>
        <w:rPr>
          <w:sz w:val="20"/>
        </w:rPr>
        <w:t>It is documented in docs/performance/problem-10k-node-only-performance.md.</w:t>
      </w:r>
    </w:p>
    <w:p>
      <w:pPr>
        <w:pStyle w:val="ListBullet"/>
      </w:pPr>
      <w:r>
        <w:rPr>
          <w:sz w:val="20"/>
        </w:rPr>
        <w:t>It is not a sequence or phylogenetic simulation.</w:t>
      </w:r>
    </w:p>
    <w:p>
      <w:pPr>
        <w:pStyle w:val="ListBullet"/>
      </w:pPr>
      <w:r>
        <w:rPr>
          <w:sz w:val="20"/>
        </w:rPr>
        <w:t>It is used to test node-only ingestion, metadata-heavy table state, no-link 2D rendering, and grouping behavior.</w:t>
      </w:r>
    </w:p>
    <w:p>
      <w:pPr>
        <w:spacing w:after="120"/>
      </w:pPr>
      <w:r>
        <w:rPr>
          <w:sz w:val="20"/>
        </w:rPr>
        <w:t>stress-tree.nwk:</w:t>
      </w:r>
    </w:p>
    <w:p>
      <w:pPr>
        <w:pStyle w:val="ListBullet"/>
      </w:pPr>
      <w:r>
        <w:rPr>
          <w:sz w:val="20"/>
        </w:rPr>
        <w:t>Committed under cypress/fixtures/performance/.</w:t>
      </w:r>
    </w:p>
    <w:p>
      <w:pPr>
        <w:pStyle w:val="ListBullet"/>
      </w:pPr>
      <w:r>
        <w:rPr>
          <w:sz w:val="20"/>
        </w:rPr>
        <w:t>It is not generated by scripts/generate-performance-fixtures.js.</w:t>
      </w:r>
    </w:p>
    <w:p>
      <w:pPr>
        <w:pStyle w:val="ListBullet"/>
      </w:pPr>
      <w:r>
        <w:rPr>
          <w:sz w:val="20"/>
        </w:rPr>
        <w:t>It appears to be a real or real-like large Newick tree with named samples and many small branch lengths.</w:t>
      </w:r>
    </w:p>
    <w:p>
      <w:pPr>
        <w:pStyle w:val="ListBullet"/>
      </w:pPr>
      <w:r>
        <w:rPr>
          <w:sz w:val="20"/>
        </w:rPr>
        <w:t>It should not be described as one of the deterministic synthetic generated fixtures unless a provenance note is added.</w:t>
      </w:r>
    </w:p>
    <w:p>
      <w:pPr>
        <w:spacing w:after="120"/>
      </w:pPr>
      <w:r>
        <w:rPr>
          <w:sz w:val="20"/>
        </w:rPr>
        <w:t>real-samples.example.json:</w:t>
      </w:r>
    </w:p>
    <w:p>
      <w:pPr>
        <w:pStyle w:val="ListBullet"/>
      </w:pPr>
      <w:r>
        <w:rPr>
          <w:sz w:val="20"/>
        </w:rPr>
        <w:t>This is a configuration template for opt-in real sample scenarios.</w:t>
      </w:r>
    </w:p>
    <w:p>
      <w:pPr>
        <w:pStyle w:val="ListBullet"/>
      </w:pPr>
      <w:r>
        <w:rPr>
          <w:sz w:val="20"/>
        </w:rPr>
        <w:t>Real samples are intended to calibrate generated fixtures and validate real file shapes.</w:t>
      </w:r>
    </w:p>
    <w:p>
      <w:pPr>
        <w:pStyle w:val="ListBullet"/>
      </w:pPr>
      <w:r>
        <w:rPr>
          <w:sz w:val="20"/>
        </w:rPr>
        <w:t>They are not part of the deterministic synthetic baseline.</w:t>
      </w:r>
    </w:p>
    <w:p>
      <w:pPr>
        <w:pStyle w:val="Heading2"/>
      </w:pPr>
      <w:r>
        <w:t>What Reviewers Should Assess</w:t>
      </w:r>
    </w:p>
    <w:p>
      <w:pPr>
        <w:spacing w:after="120"/>
      </w:pPr>
      <w:r>
        <w:rPr>
          <w:sz w:val="20"/>
        </w:rPr>
        <w:t>Bioinformaticians reviewing these fixtures should focus on whether the synthetic shapes exercise realistic performance risks, not whether they are biologically complete.</w:t>
      </w:r>
    </w:p>
    <w:p>
      <w:pPr>
        <w:spacing w:after="120"/>
      </w:pPr>
      <w:r>
        <w:rPr>
          <w:sz w:val="20"/>
        </w:rPr>
        <w:t>Useful review questions:</w:t>
      </w:r>
    </w:p>
    <w:p>
      <w:pPr>
        <w:pStyle w:val="ListBullet"/>
      </w:pPr>
      <w:r>
        <w:rPr>
          <w:sz w:val="20"/>
        </w:rPr>
        <w:t>Are the average and large sequence counts realistic for current MicrobeTrace users?</w:t>
      </w:r>
    </w:p>
    <w:p>
      <w:pPr>
        <w:pStyle w:val="ListBullet"/>
      </w:pPr>
      <w:r>
        <w:rPr>
          <w:sz w:val="20"/>
        </w:rPr>
        <w:t>Are the selected SNP and patristic thresholds representative?</w:t>
      </w:r>
    </w:p>
    <w:p>
      <w:pPr>
        <w:pStyle w:val="ListBullet"/>
      </w:pPr>
      <w:r>
        <w:rPr>
          <w:sz w:val="20"/>
        </w:rPr>
        <w:t>Are the expected visible-link densities too sparse or too dense compared with real workflows?</w:t>
      </w:r>
    </w:p>
    <w:p>
      <w:pPr>
        <w:pStyle w:val="ListBullet"/>
      </w:pPr>
      <w:r>
        <w:rPr>
          <w:sz w:val="20"/>
        </w:rPr>
        <w:t>Do real sequence datasets often include ambiguous bases, gaps, masked regions, or missing sequence blocks that these fixtures omit?</w:t>
      </w:r>
    </w:p>
    <w:p>
      <w:pPr>
        <w:pStyle w:val="ListBullet"/>
      </w:pPr>
      <w:r>
        <w:rPr>
          <w:sz w:val="20"/>
        </w:rPr>
        <w:t>Do real Newick trees include branch-length and topology features that the current generated trees miss?</w:t>
      </w:r>
    </w:p>
    <w:p>
      <w:pPr>
        <w:pStyle w:val="ListBullet"/>
      </w:pPr>
      <w:r>
        <w:rPr>
          <w:sz w:val="20"/>
        </w:rPr>
        <w:t>Are graph degree distributions and metadata fields representative enough for 2D, Sankey, Aggregate, and filtering performance?</w:t>
      </w:r>
    </w:p>
    <w:p>
      <w:pPr>
        <w:pStyle w:val="ListBullet"/>
      </w:pPr>
      <w:r>
        <w:rPr>
          <w:sz w:val="20"/>
        </w:rPr>
        <w:t>Should future generated fixtures model dates, locations, host/facility metadata, or lineage labels more realistically?</w:t>
      </w:r>
    </w:p>
    <w:p>
      <w:pPr>
        <w:pStyle w:val="Heading2"/>
      </w:pPr>
      <w:r>
        <w:t>Review-Driven Fixture Improvements</w:t>
      </w:r>
    </w:p>
    <w:p>
      <w:pPr>
        <w:spacing w:after="120"/>
      </w:pPr>
      <w:r>
        <w:rPr>
          <w:sz w:val="20"/>
        </w:rPr>
        <w:t>The current generator is a solid first-generation engineering benchmark. It is intentionally deterministic and intentionally simple. The next generation should keep those stable fixtures, then add supplementary fixtures that exercise realistic browser, metadata, and biological-input risks.</w:t>
      </w:r>
    </w:p>
    <w:p>
      <w:pPr>
        <w:spacing w:after="120"/>
      </w:pPr>
      <w:r>
        <w:rPr>
          <w:sz w:val="20"/>
        </w:rPr>
        <w:t>Graph fixture additions: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Fixture shape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many isolates plus small clusters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common in surveillance data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one dominant component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giant-component rendering and layout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hub-heavy network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stresses selection, highlighting, and neighborhood expansion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dense local outbreak cluster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stresses edge rendering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metadata-heavy graph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table, filtering, coloring, grouping, Sankey, and Aggregate workflows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high-cardinality categories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stresses legends and group-by UI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threshold-gradient graph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predictable link visibility changes at 10%, 25%, 50%, 75%, and 100%</w:t>
            </w:r>
          </w:p>
        </w:tc>
      </w:tr>
    </w:tbl>
    <w:p/>
    <w:p>
      <w:pPr>
        <w:spacing w:after="120"/>
      </w:pPr>
      <w:r>
        <w:rPr>
          <w:sz w:val="20"/>
        </w:rPr>
        <w:t>FASTA fixture additions: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Fixture shape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1,000-sequence expanded large fixture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exercises a larger all-pairs distance workload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2,500-5,000-sequence manual fixture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stresses worker time, memory, and rendering after link generation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ambiguous bases and gaps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reflects common sequence quality issues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masked or missing regions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reflects HIV and pathogen workflows with incomplete regions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near-threshold pairs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threshold stability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mixed sparse and dense clusters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creates more realistic graph output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duplicate IDs and non-IUPAC characters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validates error handling</w:t>
            </w:r>
          </w:p>
        </w:tc>
      </w:tr>
    </w:tbl>
    <w:p/>
    <w:p>
      <w:pPr>
        <w:spacing w:after="120"/>
      </w:pPr>
      <w:r>
        <w:rPr>
          <w:sz w:val="20"/>
        </w:rPr>
        <w:t>Newick fixture additions: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Fixture shape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balanced tree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baseline topology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highly imbalanced tree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stresses traversal and cache behavior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polytomy-rich tree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reflects low-resolution inferred trees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zero-length branches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common with identical or unresolved sequences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tiny and near-threshold branch lengths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numeric precision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duplicate labels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validates upload errors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long or unusual sample names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tests parsing and rendering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mixed cluster sizes or one large clade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more realistic than fixed 50-leaf clusters</w:t>
            </w:r>
          </w:p>
        </w:tc>
      </w:tr>
    </w:tbl>
    <w:p/>
    <w:p>
      <w:pPr>
        <w:spacing w:after="120"/>
      </w:pPr>
      <w:r>
        <w:rPr>
          <w:sz w:val="20"/>
        </w:rPr>
        <w:t>The browser-based tier sizes in performance-dataset-strategy-for-bioinformaticians.md should guide which of these fixtures run in CI, nightly, pre-release, or manual stress mode. In particular, 10,000-leaf Newick and 5,000-sequence FASTA fixtures should be treated as manual stress tests, while 25,000+ Newick leaves or 10,000+ FASTA sequences are failure-mode tests for warning, throttling, or subsetting behavior. FASTA fixtures above the default 2,000,000 pairwise-link guardrail should validate warning/subsetting behavior unless a controlled manual run intentionally raises the guardrail.</w:t>
      </w:r>
    </w:p>
    <w:p>
      <w:pPr>
        <w:spacing w:after="120"/>
      </w:pPr>
      <w:r>
        <w:rPr>
          <w:sz w:val="20"/>
        </w:rPr>
        <w:t>Each new generated fixture should also have a manifest or documented shape summary with:</w:t>
      </w:r>
    </w:p>
    <w:p>
      <w:pPr>
        <w:pStyle w:val="ListBullet"/>
      </w:pPr>
      <w:r>
        <w:rPr>
          <w:sz w:val="20"/>
        </w:rPr>
        <w:t>fixture name and file names</w:t>
      </w:r>
    </w:p>
    <w:p>
      <w:pPr>
        <w:pStyle w:val="ListBullet"/>
      </w:pPr>
      <w:r>
        <w:rPr>
          <w:sz w:val="20"/>
        </w:rPr>
        <w:t>dataset type and tier</w:t>
      </w:r>
    </w:p>
    <w:p>
      <w:pPr>
        <w:pStyle w:val="ListBullet"/>
      </w:pPr>
      <w:r>
        <w:rPr>
          <w:sz w:val="20"/>
        </w:rPr>
        <w:t>sequence, leaf, node, and link counts as applicable</w:t>
      </w:r>
    </w:p>
    <w:p>
      <w:pPr>
        <w:pStyle w:val="ListBullet"/>
      </w:pPr>
      <w:r>
        <w:rPr>
          <w:sz w:val="20"/>
        </w:rPr>
        <w:t>metric and active thresholds</w:t>
      </w:r>
    </w:p>
    <w:p>
      <w:pPr>
        <w:pStyle w:val="ListBullet"/>
      </w:pPr>
      <w:r>
        <w:rPr>
          <w:sz w:val="20"/>
        </w:rPr>
        <w:t>expected visible links at those thresholds</w:t>
      </w:r>
    </w:p>
    <w:p>
      <w:pPr>
        <w:pStyle w:val="ListBullet"/>
      </w:pPr>
      <w:r>
        <w:rPr>
          <w:sz w:val="20"/>
        </w:rPr>
        <w:t>intended code paths</w:t>
      </w:r>
    </w:p>
    <w:p>
      <w:pPr>
        <w:pStyle w:val="ListBullet"/>
      </w:pPr>
      <w:r>
        <w:rPr>
          <w:sz w:val="20"/>
        </w:rPr>
        <w:t>known limitations</w:t>
      </w:r>
    </w:p>
    <w:p>
      <w:pPr>
        <w:pStyle w:val="ListBullet"/>
      </w:pPr>
      <w:r>
        <w:rPr>
          <w:sz w:val="20"/>
        </w:rPr>
        <w:t>whether the fixture is deterministic engineering data, real sample data, or bio-realistic simulation</w:t>
      </w:r>
    </w:p>
    <w:p>
      <w:pPr>
        <w:spacing w:after="120"/>
      </w:pPr>
      <w:r>
        <w:rPr>
          <w:sz w:val="20"/>
        </w:rPr>
        <w:t>Non-generated fixtures such as problem_10k.csv and stress-tree.nwk should keep separate provenance notes so they are not mistaken for deterministic synthetic fixtures.</w:t>
      </w:r>
    </w:p>
    <w:p>
      <w:pPr>
        <w:pStyle w:val="Heading2"/>
      </w:pPr>
      <w:r>
        <w:t>Recommended Next Generation Step</w:t>
      </w:r>
    </w:p>
    <w:p>
      <w:pPr>
        <w:spacing w:after="120"/>
      </w:pPr>
      <w:r>
        <w:rPr>
          <w:sz w:val="20"/>
        </w:rPr>
        <w:t>The current generated fixtures are adequate for deterministic performance baselines. They are not adequate as biological simulations.</w:t>
      </w:r>
    </w:p>
    <w:p>
      <w:pPr>
        <w:spacing w:after="120"/>
      </w:pPr>
      <w:r>
        <w:rPr>
          <w:sz w:val="20"/>
        </w:rPr>
        <w:t>For a more realistic pathogen-evolution fixture, generate sequences from a dated phylogeny or transmission tree using an explicit substitution model such as HKY or GTR, then add controlled sampling dates, metadata, ambiguous bases, masked regions, and optional sequencing error. Keep a deterministic seed and record expected pairwise distance and threshold-link counts so Cypress can still make exact assertions.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Performance Dataset Generation</dc:title>
  <dc:subject>MicrobeTrace performance review updates</dc:subject>
  <dc:creator>MicrobeTrace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